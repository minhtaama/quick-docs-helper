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CỘNG HÒA XÃ HỘI CHỦ NGHĨA VIỆT NAM</w:t>
      </w:r>
    </w:p>
    <w:p>
      <w:r>
        <w:t>Độc lập - Tự do - Hạnh phúc</w:t>
        <w:br/>
        <w:t>-------------------</w:t>
      </w:r>
    </w:p>
    <w:p>
      <w:pPr>
        <w:pStyle w:val="Heading2"/>
      </w:pPr>
      <w:r>
        <w:t>BIÊN BẢN NHẬN DẠNG</w:t>
      </w:r>
    </w:p>
    <w:p>
      <w:r>
        <w:t>Hôm nay, ngày ... tháng ... năm ..., chúng tôi tiến hành lập biên bản:</w:t>
      </w:r>
    </w:p>
    <w:p>
      <w:r>
        <w:t>Họ và tên đối tượng: {{ ho_ten }}</w:t>
      </w:r>
    </w:p>
    <w:p>
      <w:r>
        <w:t>Số CCCD/CMND: {{ cccd }}</w:t>
      </w:r>
    </w:p>
    <w:p>
      <w:r>
        <w:t>Nơi cư trú: {{ noi_o_hien_tai }}</w:t>
      </w:r>
    </w:p>
    <w:p/>
    <w:p>
      <w:r>
        <w:t>Người chứng kiến: { custom_field_1 }</w:t>
      </w:r>
    </w:p>
    <w:p>
      <w:r>
        <w:t>Đặc điểm nhận dạng: { custom_field_2 }</w:t>
      </w:r>
    </w:p>
    <w:p>
      <w:r>
        <w:t>Địa điểm thực hiện: { custom_field_3 }</w:t>
      </w:r>
    </w:p>
    <w:p>
      <w:r>
        <w:t>Phương thức nhận dạng: { custom_field_4 }</w:t>
      </w:r>
    </w:p>
    <w:p>
      <w:r>
        <w:t>Kết quả nhận dạng: { custom_field_5 }</w:t>
      </w:r>
    </w:p>
    <w:p>
      <w:r>
        <w:t>Ý kiến của đối tượng: { custom_field_6 }</w:t>
      </w:r>
    </w:p>
    <w:p>
      <w:r>
        <w:br/>
        <w:t>Biên bản kết thúc vào hồi ... cùng ngày, đã đọc lại cho mọi người cùng nghe và ký tên.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