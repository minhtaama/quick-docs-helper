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CỘNG HÒA XÃ HỘI CHỦ NGHĨA VIỆT NAM</w:t>
        <w:br/>
        <w:t>Độc lập - Tự do - Hạnh phúc</w:t>
        <w:br/>
        <w:t>-------------------</w:t>
      </w:r>
    </w:p>
    <w:p>
      <w:pPr>
        <w:jc w:val="center"/>
      </w:pPr>
      <w:r>
        <w:rPr>
          <w:b/>
          <w:sz w:val="28"/>
        </w:rPr>
        <w:br/>
        <w:t>DANH SÁCH ĐỐI TƯỢNG TRONG VỤ ÁN</w:t>
      </w:r>
    </w:p>
    <w:p>
      <w:pPr>
        <w:jc w:val="left"/>
      </w:pPr>
      <w:r>
        <w:rPr>
          <w:b/>
        </w:rPr>
        <w:t>Vụ việc: {{ case.ten_tom_tat }}</w:t>
        <w:br/>
      </w:r>
      <w:r>
        <w:t>Mô tả / Tên đầy đủ: {{ case.ten_day_du }}</w:t>
        <w:br/>
      </w:r>
      <w:r>
        <w:t>Tổng số đối tượng: {{ so_luong_nguoi }} đối tượng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pPr>
              <w:jc w:val="center"/>
            </w:pPr>
            <w:r>
              <w:rPr>
                <w:b/>
                <w:sz w:val="22"/>
              </w:rPr>
              <w:t>STT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b/>
                <w:sz w:val="22"/>
              </w:rPr>
              <w:t>Họ và tên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b/>
                <w:sz w:val="22"/>
              </w:rPr>
              <w:t>Ngày sinh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b/>
                <w:sz w:val="22"/>
              </w:rPr>
              <w:t>Số CCCD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b/>
                <w:sz w:val="22"/>
              </w:rPr>
              <w:t>Nơi thường trú</w:t>
            </w:r>
          </w:p>
        </w:tc>
        <w:tc>
          <w:tcPr>
            <w:tcW w:type="dxa" w:w="1680"/>
          </w:tcPr>
          <w:p>
            <w:pPr>
              <w:jc w:val="center"/>
            </w:pPr>
            <w:r>
              <w:rPr>
                <w:b/>
                <w:sz w:val="22"/>
              </w:rPr>
              <w:t>Nơi ở hiện nay</w:t>
            </w:r>
          </w:p>
        </w:tc>
      </w:tr>
      <w:tr>
        <w:tc>
          <w:tcPr>
            <w:tcW w:type="dxa" w:w="1680"/>
          </w:tcPr>
          <w:p>
            <w:r>
              <w:t>{%tr for p in persons %}</w:t>
            </w:r>
          </w:p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1680"/>
          </w:tcPr>
          <w:p>
            <w:r>
              <w:t>{{ loop.index }}</w:t>
            </w:r>
          </w:p>
        </w:tc>
        <w:tc>
          <w:tcPr>
            <w:tcW w:type="dxa" w:w="1680"/>
          </w:tcPr>
          <w:p>
            <w:r>
              <w:t>{{ p.ho_ten }}</w:t>
            </w:r>
          </w:p>
        </w:tc>
        <w:tc>
          <w:tcPr>
            <w:tcW w:type="dxa" w:w="1680"/>
          </w:tcPr>
          <w:p>
            <w:r>
              <w:t>{{ p.ngay_sinh }}</w:t>
            </w:r>
          </w:p>
        </w:tc>
        <w:tc>
          <w:tcPr>
            <w:tcW w:type="dxa" w:w="1680"/>
          </w:tcPr>
          <w:p>
            <w:r>
              <w:t>{{ p.cccd }}</w:t>
            </w:r>
          </w:p>
        </w:tc>
        <w:tc>
          <w:tcPr>
            <w:tcW w:type="dxa" w:w="1680"/>
          </w:tcPr>
          <w:p>
            <w:r>
              <w:t>{{ p.noi_thuong_tru }}</w:t>
            </w:r>
          </w:p>
        </w:tc>
        <w:tc>
          <w:tcPr>
            <w:tcW w:type="dxa" w:w="1680"/>
          </w:tcPr>
          <w:p>
            <w:r>
              <w:t>{{ p.noi_o_hien_tai }}</w:t>
            </w:r>
          </w:p>
        </w:tc>
      </w:tr>
      <w:tr>
        <w:tc>
          <w:tcPr>
            <w:tcW w:type="dxa" w:w="1680"/>
          </w:tcPr>
          <w:p>
            <w:r>
              <w:t>{%tr endfor %}</w:t>
            </w:r>
          </w:p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</w:tbl>
    <w:p>
      <w:pPr>
        <w:jc w:val="right"/>
      </w:pPr>
      <w:r>
        <w:br/>
        <w:br/>
        <w:t>......, ngày ..... tháng ..... năm 20...</w:t>
        <w:br/>
        <w:t>NGƯỜI LẬP DANH SÁCH</w:t>
        <w:br/>
        <w:t>(Ký, ghi rõ họ tên)</w:t>
        <w:br/>
        <w:br/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