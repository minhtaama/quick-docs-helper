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CỘNG HÒA XÃ HỘI CHỦ NGHĨA VIỆT NAM</w:t>
        <w:br/>
        <w:t>Độc lập - Tự do - Hạnh phúc</w:t>
        <w:br/>
        <w:t>-------------------</w:t>
      </w:r>
    </w:p>
    <w:p>
      <w:pPr>
        <w:jc w:val="center"/>
      </w:pPr>
      <w:r>
        <w:rPr>
          <w:b/>
          <w:sz w:val="28"/>
        </w:rPr>
        <w:br/>
        <w:t>BÁO CÁO TỔNG HỢP VỤ ÁN</w:t>
      </w:r>
    </w:p>
    <w:p>
      <w:r>
        <w:rPr>
          <w:b/>
        </w:rPr>
        <w:t xml:space="preserve">1. Tên vụ việc: </w:t>
      </w:r>
      <w:r>
        <w:t>{{ case.ten_tom_tat }}</w:t>
        <w:br/>
      </w:r>
      <w:r>
        <w:rPr>
          <w:b/>
        </w:rPr>
        <w:t xml:space="preserve">2. Nội dung chi tiết: </w:t>
      </w:r>
      <w:r>
        <w:t>{{ case.ten_day_du }}</w:t>
        <w:br/>
      </w:r>
      <w:r>
        <w:rPr>
          <w:b/>
        </w:rPr>
        <w:t xml:space="preserve">3. Tổng số đối tượng liên quan: </w:t>
      </w:r>
      <w:r>
        <w:t>{{ so_luong_nguoi }} đối tượng</w:t>
        <w:br/>
        <w:br/>
      </w:r>
      <w:r>
        <w:rPr>
          <w:b/>
        </w:rPr>
        <w:t>4. Danh sách các đối tượng chi tiết:</w:t>
        <w:br/>
      </w:r>
    </w:p>
    <w:p>
      <w:r>
        <w:t>{% for p in persons %}</w:t>
        <w:br/>
        <w:t>- {{ loop.index }}. Họ và tên: {{ p.ho_ten }} (Sinh ngày: {{ p.ngay_sinh }} - Số CCCD: {{ p.cccd }})</w:t>
        <w:br/>
        <w:t xml:space="preserve">  + Quê quán: {{ p.que_quan }}</w:t>
        <w:br/>
        <w:t xml:space="preserve">  + Thường trú: {{ p.noi_thuong_tru }}</w:t>
        <w:br/>
        <w:t xml:space="preserve">  + Nơi ở hiện nay: {{ p.noi_o_hien_tai }}</w:t>
        <w:br/>
        <w:t xml:space="preserve">  + Nghề nghiệp: {{ p.nghe_nghiep }}</w:t>
        <w:br/>
        <w:t>{% endfor %}</w:t>
      </w:r>
    </w:p>
    <w:p>
      <w:pPr>
        <w:jc w:val="right"/>
      </w:pPr>
      <w:r>
        <w:br/>
        <w:br/>
        <w:t>......, ngày ..... tháng ..... năm 20...</w:t>
        <w:br/>
        <w:t>CÁN BỘ BÁO CÁO</w:t>
        <w:br/>
        <w:t>(Ký, ghi rõ họ tên)</w:t>
        <w:br/>
        <w:br/>
        <w:br/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