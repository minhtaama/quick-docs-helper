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3D146" w14:textId="3C44F73D" w:rsidR="00B85489" w:rsidRPr="00AF41BB" w:rsidRDefault="00AF41BB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CDAD9C" wp14:editId="46B1EA74">
                <wp:simplePos x="0" y="0"/>
                <wp:positionH relativeFrom="column">
                  <wp:posOffset>2352674</wp:posOffset>
                </wp:positionH>
                <wp:positionV relativeFrom="paragraph">
                  <wp:posOffset>466725</wp:posOffset>
                </wp:positionV>
                <wp:extent cx="1743075" cy="0"/>
                <wp:effectExtent l="0" t="0" r="0" b="0"/>
                <wp:wrapNone/>
                <wp:docPr id="4554873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307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86E602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5.25pt,36.75pt" to="322.5pt,3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" strokecolor="black [3040]"/>
            </w:pict>
          </mc:Fallback>
        </mc:AlternateContent>
      </w:r>
      <w:r w:rsidRPr="00AF41BB">
        <w:rPr>
          <w:rFonts w:ascii="Times New Roman" w:hAnsi="Times New Roman" w:cs="Times New Roman"/>
          <w:b/>
          <w:sz w:val="26"/>
          <w:szCs w:val="26"/>
        </w:rPr>
        <w:t>CỘNG HÒA XÃ HỘI CHỦ NGHĨA VIỆT NAM</w:t>
      </w:r>
      <w:r w:rsidRPr="00AF41BB">
        <w:rPr>
          <w:rFonts w:ascii="Times New Roman" w:hAnsi="Times New Roman" w:cs="Times New Roman"/>
          <w:b/>
          <w:sz w:val="26"/>
          <w:szCs w:val="26"/>
        </w:rPr>
        <w:br/>
        <w:t>Độc lập - Tự do - Hạnh phúc</w:t>
      </w:r>
      <w:r w:rsidRPr="00AF41BB">
        <w:rPr>
          <w:rFonts w:ascii="Times New Roman" w:hAnsi="Times New Roman" w:cs="Times New Roman"/>
          <w:b/>
          <w:sz w:val="26"/>
          <w:szCs w:val="26"/>
        </w:rPr>
        <w:br/>
      </w:r>
    </w:p>
    <w:p w14:paraId="18302E3E" w14:textId="5EAD6B98" w:rsidR="00B85489" w:rsidRDefault="00AF41BB" w:rsidP="00101A2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1A25">
        <w:rPr>
          <w:rFonts w:ascii="Times New Roman" w:hAnsi="Times New Roman" w:cs="Times New Roman"/>
          <w:b/>
          <w:sz w:val="28"/>
          <w:szCs w:val="28"/>
        </w:rPr>
        <w:t>THÔNG TIN VỤ VIỆC/VỤ ÁN</w:t>
      </w:r>
    </w:p>
    <w:p w14:paraId="00DE996F" w14:textId="655A3750" w:rsidR="00101A25" w:rsidRPr="00101A25" w:rsidRDefault="00101A25" w:rsidP="00101A25">
      <w:pPr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1A25">
        <w:rPr>
          <w:rFonts w:ascii="Times New Roman" w:hAnsi="Times New Roman" w:cs="Times New Roman"/>
          <w:b/>
          <w:bCs/>
          <w:sz w:val="26"/>
          <w:szCs w:val="26"/>
        </w:rPr>
        <w:t>{{</w:t>
      </w:r>
      <w:r w:rsidR="001E3F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101A25">
        <w:rPr>
          <w:rFonts w:ascii="Times New Roman" w:hAnsi="Times New Roman" w:cs="Times New Roman"/>
          <w:b/>
          <w:bCs/>
          <w:sz w:val="26"/>
          <w:szCs w:val="26"/>
        </w:rPr>
        <w:t>case.ten_day_du }}</w:t>
      </w:r>
    </w:p>
    <w:p w14:paraId="4A66C57B" w14:textId="77777777" w:rsidR="005568EB" w:rsidRDefault="00000000" w:rsidP="00675563">
      <w:pPr>
        <w:spacing w:line="360" w:lineRule="exact"/>
        <w:rPr>
          <w:rFonts w:ascii="Times New Roman" w:hAnsi="Times New Roman" w:cs="Times New Roman"/>
          <w:sz w:val="26"/>
          <w:szCs w:val="26"/>
        </w:rPr>
      </w:pPr>
      <w:r>
        <w:t>{%p for p in case.con_nguoi_list %}</w:t>
      </w:r>
    </w:p>
    <w:p w14:paraId="12327EF9" w14:textId="77777777" w:rsidR="005568EB" w:rsidRDefault="00677141" w:rsidP="00675563">
      <w:pPr>
        <w:spacing w:line="360" w:lineRule="exac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</w:t>
      </w:r>
      <w:r w:rsidR="00000000" w:rsidRPr="00AF41BB">
        <w:rPr>
          <w:rFonts w:ascii="Times New Roman" w:hAnsi="Times New Roman" w:cs="Times New Roman"/>
          <w:sz w:val="26"/>
          <w:szCs w:val="26"/>
        </w:rPr>
        <w:t>{{ loop.index }}</w:t>
      </w:r>
      <w:r>
        <w:rPr>
          <w:rFonts w:ascii="Times New Roman" w:hAnsi="Times New Roman" w:cs="Times New Roman"/>
          <w:sz w:val="26"/>
          <w:szCs w:val="26"/>
        </w:rPr>
        <w:t>)</w:t>
      </w:r>
      <w:r w:rsidR="00000000" w:rsidRPr="00AF41BB">
        <w:rPr>
          <w:rFonts w:ascii="Times New Roman" w:hAnsi="Times New Roman" w:cs="Times New Roman"/>
          <w:sz w:val="26"/>
          <w:szCs w:val="26"/>
        </w:rPr>
        <w:t xml:space="preserve"> Họ và tên: {{ p.ho_ten }} (Sinh ngày: {{ p.ngay_sinh }} - Số CCCD: {{ p.cccd }})</w:t>
      </w:r>
    </w:p>
    <w:p w14:paraId="05BD81C0" w14:textId="77777777" w:rsidR="005568EB" w:rsidRDefault="00000000" w:rsidP="00675563">
      <w:pPr>
        <w:spacing w:line="360" w:lineRule="exact"/>
        <w:rPr>
          <w:rFonts w:ascii="Times New Roman" w:hAnsi="Times New Roman" w:cs="Times New Roman"/>
          <w:sz w:val="26"/>
          <w:szCs w:val="26"/>
        </w:rPr>
      </w:pPr>
      <w:r w:rsidRPr="00AF41BB">
        <w:rPr>
          <w:rFonts w:ascii="Times New Roman" w:hAnsi="Times New Roman" w:cs="Times New Roman"/>
          <w:sz w:val="26"/>
          <w:szCs w:val="26"/>
        </w:rPr>
        <w:t>+ Quê quán: {{ p.que_quan }}</w:t>
      </w:r>
    </w:p>
    <w:p w14:paraId="4C63B987" w14:textId="77777777" w:rsidR="005568EB" w:rsidRDefault="00000000" w:rsidP="00675563">
      <w:pPr>
        <w:spacing w:line="360" w:lineRule="exact"/>
        <w:rPr>
          <w:rFonts w:ascii="Times New Roman" w:hAnsi="Times New Roman" w:cs="Times New Roman"/>
          <w:sz w:val="26"/>
          <w:szCs w:val="26"/>
        </w:rPr>
      </w:pPr>
      <w:r w:rsidRPr="00AF41BB">
        <w:rPr>
          <w:rFonts w:ascii="Times New Roman" w:hAnsi="Times New Roman" w:cs="Times New Roman"/>
          <w:sz w:val="26"/>
          <w:szCs w:val="26"/>
        </w:rPr>
        <w:t>+ Thường trú: {{ p.noi_thuong_tru }}</w:t>
      </w:r>
    </w:p>
    <w:p w14:paraId="3EC32AED" w14:textId="77777777" w:rsidR="005568EB" w:rsidRDefault="00000000" w:rsidP="00675563">
      <w:pPr>
        <w:spacing w:line="360" w:lineRule="exact"/>
        <w:rPr>
          <w:rFonts w:ascii="Times New Roman" w:hAnsi="Times New Roman" w:cs="Times New Roman"/>
          <w:sz w:val="26"/>
          <w:szCs w:val="26"/>
        </w:rPr>
      </w:pPr>
      <w:r w:rsidRPr="00AF41BB">
        <w:rPr>
          <w:rFonts w:ascii="Times New Roman" w:hAnsi="Times New Roman" w:cs="Times New Roman"/>
          <w:sz w:val="26"/>
          <w:szCs w:val="26"/>
        </w:rPr>
        <w:t>+ Nơi ở hiện nay: {{ p.noi_o_hien_tai }}</w:t>
      </w:r>
    </w:p>
    <w:p w14:paraId="0921759E" w14:textId="77777777" w:rsidR="005568EB" w:rsidRDefault="00000000" w:rsidP="00675563">
      <w:pPr>
        <w:spacing w:line="360" w:lineRule="exact"/>
        <w:rPr>
          <w:rFonts w:ascii="Times New Roman" w:hAnsi="Times New Roman" w:cs="Times New Roman"/>
          <w:sz w:val="26"/>
          <w:szCs w:val="26"/>
        </w:rPr>
      </w:pPr>
      <w:r w:rsidRPr="00AF41BB">
        <w:rPr>
          <w:rFonts w:ascii="Times New Roman" w:hAnsi="Times New Roman" w:cs="Times New Roman"/>
          <w:sz w:val="26"/>
          <w:szCs w:val="26"/>
        </w:rPr>
        <w:t>+ Nghề nghiệp: {{ p.nghe_nghiep }}</w:t>
      </w:r>
    </w:p>
    <w:p w14:paraId="3BAF5D56" w14:textId="59CC2E84" w:rsidR="00B85489" w:rsidRPr="00AF41BB" w:rsidRDefault="00000000" w:rsidP="00675563">
      <w:pPr>
        <w:spacing w:line="360" w:lineRule="exact"/>
        <w:rPr>
          <w:rFonts w:ascii="Times New Roman" w:hAnsi="Times New Roman" w:cs="Times New Roman"/>
          <w:sz w:val="26"/>
          <w:szCs w:val="26"/>
        </w:rPr>
      </w:pPr>
      <w:r>
        <w:t>{%p endfor %}</w:t>
      </w:r>
    </w:p>
    <w:sectPr w:rsidR="00B85489" w:rsidRPr="00AF41BB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5846438">
    <w:abstractNumId w:val="8"/>
  </w:num>
  <w:num w:numId="2" w16cid:durableId="1708066298">
    <w:abstractNumId w:val="6"/>
  </w:num>
  <w:num w:numId="3" w16cid:durableId="162744339">
    <w:abstractNumId w:val="5"/>
  </w:num>
  <w:num w:numId="4" w16cid:durableId="312612823">
    <w:abstractNumId w:val="4"/>
  </w:num>
  <w:num w:numId="5" w16cid:durableId="882249489">
    <w:abstractNumId w:val="7"/>
  </w:num>
  <w:num w:numId="6" w16cid:durableId="573783165">
    <w:abstractNumId w:val="3"/>
  </w:num>
  <w:num w:numId="7" w16cid:durableId="2067872335">
    <w:abstractNumId w:val="2"/>
  </w:num>
  <w:num w:numId="8" w16cid:durableId="868034644">
    <w:abstractNumId w:val="1"/>
  </w:num>
  <w:num w:numId="9" w16cid:durableId="896936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2F2"/>
    <w:rsid w:val="00101A25"/>
    <w:rsid w:val="0015074B"/>
    <w:rsid w:val="001E3FA9"/>
    <w:rsid w:val="0029639D"/>
    <w:rsid w:val="00326F90"/>
    <w:rsid w:val="005338CE"/>
    <w:rsid w:val="005568EB"/>
    <w:rsid w:val="00564BC1"/>
    <w:rsid w:val="00675563"/>
    <w:rsid w:val="00677141"/>
    <w:rsid w:val="007F399C"/>
    <w:rsid w:val="00884E93"/>
    <w:rsid w:val="008F0FAC"/>
    <w:rsid w:val="00943FC8"/>
    <w:rsid w:val="009F3F85"/>
    <w:rsid w:val="00AA1D8D"/>
    <w:rsid w:val="00AF41BB"/>
    <w:rsid w:val="00B47730"/>
    <w:rsid w:val="00B515F9"/>
    <w:rsid w:val="00B74315"/>
    <w:rsid w:val="00B85489"/>
    <w:rsid w:val="00BB4C6B"/>
    <w:rsid w:val="00CB0664"/>
    <w:rsid w:val="00D324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6767AC0"/>
  <w14:defaultImageDpi w14:val="300"/>
  <w15:docId w15:val="{F11D5608-1EF3-457B-B6E1-AFD7D6D61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Tâm</cp:lastModifiedBy>
  <cp:revision>13</cp:revision>
  <dcterms:created xsi:type="dcterms:W3CDTF">2013-12-23T23:15:00Z</dcterms:created>
  <dcterms:modified xsi:type="dcterms:W3CDTF">2026-08-21T15:55:00Z</dcterms:modified>
  <cp:category/>
</cp:coreProperties>
</file>