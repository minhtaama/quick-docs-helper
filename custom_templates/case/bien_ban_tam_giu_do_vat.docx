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Times New Roman" w:hAnsi="Times New Roman"/>
          <w:b/>
          <w:i w:val="0"/>
          <w:sz w:val="24"/>
        </w:rPr>
        <w:t>CỘNG HÒA XÃ HỘI CHỦ NGHĨA VIỆT NAM</w:t>
      </w:r>
    </w:p>
    <w:p>
      <w:pPr>
        <w:spacing w:after="80"/>
        <w:jc w:val="center"/>
      </w:pPr>
      <w:r>
        <w:rPr>
          <w:rFonts w:ascii="Times New Roman" w:hAnsi="Times New Roman"/>
          <w:b/>
          <w:i w:val="0"/>
          <w:sz w:val="24"/>
        </w:rPr>
        <w:t>Độc lập - Tự do - Hạnh phúc</w:t>
      </w:r>
    </w:p>
    <w:p>
      <w:pPr>
        <w:spacing w:after="280"/>
        <w:jc w:val="center"/>
      </w:pPr>
      <w:r>
        <w:rPr>
          <w:rFonts w:ascii="Times New Roman" w:hAnsi="Times New Roman"/>
          <w:b w:val="0"/>
          <w:i w:val="0"/>
          <w:sz w:val="22"/>
        </w:rPr>
        <w:t>-------------------</w:t>
      </w:r>
    </w:p>
    <w:p>
      <w:pPr>
        <w:spacing w:after="240"/>
        <w:jc w:val="center"/>
      </w:pPr>
      <w:r>
        <w:rPr>
          <w:rFonts w:ascii="Times New Roman" w:hAnsi="Times New Roman"/>
          <w:b/>
          <w:i w:val="0"/>
          <w:sz w:val="30"/>
        </w:rPr>
        <w:t>BIÊN BẢN TẠM GIỮ ĐỒ VẬT, TÀI LIỆU</w:t>
      </w:r>
    </w:p>
    <w:p>
      <w:pPr>
        <w:spacing w:after="80"/>
        <w:jc w:val="left"/>
      </w:pPr>
      <w:r>
        <w:rPr>
          <w:rFonts w:ascii="Times New Roman" w:hAnsi="Times New Roman"/>
          <w:b/>
          <w:i w:val="0"/>
          <w:sz w:val="26"/>
        </w:rPr>
        <w:t>Hồ sơ vụ án: {{ case.ten_tom_tat }}</w:t>
      </w:r>
    </w:p>
    <w:p>
      <w:pPr>
        <w:spacing w:after="120"/>
        <w:jc w:val="left"/>
      </w:pPr>
      <w:r>
        <w:rPr>
          <w:rFonts w:ascii="Times New Roman" w:hAnsi="Times New Roman"/>
          <w:b w:val="0"/>
          <w:i/>
          <w:sz w:val="25"/>
        </w:rPr>
        <w:t>Nội dung vụ việc: {{ case.ten_day_du }}</w:t>
      </w:r>
    </w:p>
    <w:p>
      <w:pPr>
        <w:spacing w:after="120"/>
        <w:jc w:val="left"/>
      </w:pPr>
      <w:r>
        <w:rPr>
          <w:rFonts w:ascii="Times New Roman" w:hAnsi="Times New Roman"/>
          <w:b w:val="0"/>
          <w:i w:val="0"/>
          <w:sz w:val="26"/>
        </w:rPr>
        <w:t>Hôm nay, ngày {{ ngay_lap }}, tại: {{ dia_diem_lap }}.</w:t>
      </w:r>
    </w:p>
    <w:p>
      <w:pPr>
        <w:spacing w:after="80"/>
        <w:jc w:val="left"/>
      </w:pPr>
      <w:r>
        <w:rPr>
          <w:rFonts w:ascii="Times New Roman" w:hAnsi="Times New Roman"/>
          <w:b/>
          <w:i w:val="0"/>
          <w:sz w:val="26"/>
        </w:rPr>
        <w:t>I. NHỮNG NGƯỜI THAM GIA / CHỨNG KIẾN:</w:t>
      </w:r>
    </w:p>
    <w:p>
      <w:pPr>
        <w:spacing w:after="40"/>
        <w:jc w:val="left"/>
      </w:pPr>
      <w:r>
        <w:rPr>
          <w:rFonts w:ascii="Times New Roman" w:hAnsi="Times New Roman"/>
          <w:b w:val="0"/>
          <w:i w:val="0"/>
          <w:sz w:val="25"/>
        </w:rPr>
        <w:t>{% for p in danh_sach_nguoi_chung_kien %}</w:t>
      </w:r>
    </w:p>
    <w:p>
      <w:pPr>
        <w:spacing w:after="40"/>
        <w:jc w:val="left"/>
      </w:pPr>
      <w:r>
        <w:rPr>
          <w:rFonts w:ascii="Times New Roman" w:hAnsi="Times New Roman"/>
          <w:b w:val="0"/>
          <w:i w:val="0"/>
          <w:sz w:val="25"/>
        </w:rPr>
        <w:t>- Họ và tên: {{ p.ho_ten }} | CCCD: {{ p.cccd }} | Nơi cư trú: {{ p.noi_o_hien_tai }}</w:t>
      </w:r>
    </w:p>
    <w:p>
      <w:pPr>
        <w:spacing w:after="160"/>
        <w:jc w:val="left"/>
      </w:pPr>
      <w:r>
        <w:rPr>
          <w:rFonts w:ascii="Times New Roman" w:hAnsi="Times New Roman"/>
          <w:b w:val="0"/>
          <w:i w:val="0"/>
          <w:sz w:val="25"/>
        </w:rPr>
        <w:t>{% endfor %}</w:t>
      </w:r>
    </w:p>
    <w:p>
      <w:pPr>
        <w:spacing w:after="120"/>
        <w:jc w:val="left"/>
      </w:pPr>
      <w:r>
        <w:rPr>
          <w:rFonts w:ascii="Times New Roman" w:hAnsi="Times New Roman"/>
          <w:b/>
          <w:i w:val="0"/>
          <w:sz w:val="26"/>
        </w:rPr>
        <w:t>II. DANH MỤC ĐỒ VẬT, TÀI LIỆU TẠM GIỮ:</w:t>
      </w:r>
    </w:p>
    <w:tbl>
      <w:tblPr>
        <w:tblW w:type="auto" w:w="0"/>
        <w:jc w:val="center"/>
        <w:tblLook w:firstColumn="1" w:firstRow="1" w:lastColumn="0" w:lastRow="0" w:noHBand="0" w:noVBand="1" w:val="04A0"/>
      </w:tblPr>
      <w:tblGrid>
        <w:gridCol w:w="1987"/>
        <w:gridCol w:w="1987"/>
        <w:gridCol w:w="1987"/>
        <w:gridCol w:w="1987"/>
        <w:gridCol w:w="1987"/>
      </w:tblGrid>
      <w:tr>
        <w:tc>
          <w:tcPr>
            <w:tcW w:type="dxa" w:w="1987"/>
          </w:tcPr>
          <w:p>
            <w:pPr>
              <w:jc w:val="center"/>
            </w:pPr>
            <w:r>
              <w:rPr>
                <w:rFonts w:ascii="Times New Roman" w:hAnsi="Times New Roman"/>
                <w:b/>
                <w:sz w:val="23"/>
              </w:rPr>
              <w:t>STT</w:t>
            </w:r>
          </w:p>
        </w:tc>
        <w:tc>
          <w:tcPr>
            <w:tcW w:type="dxa" w:w="1987"/>
          </w:tcPr>
          <w:p>
            <w:pPr>
              <w:jc w:val="center"/>
            </w:pPr>
            <w:r>
              <w:rPr>
                <w:rFonts w:ascii="Times New Roman" w:hAnsi="Times New Roman"/>
                <w:b/>
                <w:sz w:val="23"/>
              </w:rPr>
              <w:t>Tên đồ vật, tài liệu</w:t>
            </w:r>
          </w:p>
        </w:tc>
        <w:tc>
          <w:tcPr>
            <w:tcW w:type="dxa" w:w="1987"/>
          </w:tcPr>
          <w:p>
            <w:pPr>
              <w:jc w:val="center"/>
            </w:pPr>
            <w:r>
              <w:rPr>
                <w:rFonts w:ascii="Times New Roman" w:hAnsi="Times New Roman"/>
                <w:b/>
                <w:sz w:val="23"/>
              </w:rPr>
              <w:t>Số lượng</w:t>
            </w:r>
          </w:p>
        </w:tc>
        <w:tc>
          <w:tcPr>
            <w:tcW w:type="dxa" w:w="1987"/>
          </w:tcPr>
          <w:p>
            <w:pPr>
              <w:jc w:val="center"/>
            </w:pPr>
            <w:r>
              <w:rPr>
                <w:rFonts w:ascii="Times New Roman" w:hAnsi="Times New Roman"/>
                <w:b/>
                <w:sz w:val="23"/>
              </w:rPr>
              <w:t>Tình trạng, đặc điểm</w:t>
            </w:r>
          </w:p>
        </w:tc>
        <w:tc>
          <w:tcPr>
            <w:tcW w:type="dxa" w:w="1987"/>
          </w:tcPr>
          <w:p>
            <w:pPr>
              <w:jc w:val="center"/>
            </w:pPr>
            <w:r>
              <w:rPr>
                <w:rFonts w:ascii="Times New Roman" w:hAnsi="Times New Roman"/>
                <w:b/>
                <w:sz w:val="23"/>
              </w:rPr>
              <w:t>Biện pháp bảo quản</w:t>
            </w:r>
          </w:p>
        </w:tc>
      </w:tr>
      <w:tr>
        <w:tc>
          <w:tcPr>
            <w:tcW w:type="dxa" w:w="1987"/>
          </w:tcPr>
          <w:p>
            <w:pPr>
              <w:jc w:val="center"/>
            </w:pPr>
            <w:r>
              <w:rPr>
                <w:rFonts w:ascii="Times New Roman" w:hAnsi="Times New Roman"/>
                <w:sz w:val="22"/>
              </w:rPr>
              <w:t>{%tr for item in bang_do_vat_tam_giu %}</w:t>
            </w:r>
            <w:r>
              <w:rPr>
                <w:rFonts w:ascii="Times New Roman" w:hAnsi="Times New Roman"/>
                <w:sz w:val="23"/>
              </w:rPr>
              <w:t xml:space="preserve"> {{ loop.index }}</w:t>
            </w:r>
          </w:p>
        </w:tc>
        <w:tc>
          <w:tcPr>
            <w:tcW w:type="dxa" w:w="1987"/>
          </w:tcPr>
          <w:p>
            <w:r>
              <w:rPr>
                <w:rFonts w:ascii="Times New Roman" w:hAnsi="Times New Roman"/>
                <w:sz w:val="23"/>
              </w:rPr>
              <w:t>{{ item.ten_do_vat }}</w:t>
            </w:r>
          </w:p>
        </w:tc>
        <w:tc>
          <w:tcPr>
            <w:tcW w:type="dxa" w:w="1987"/>
          </w:tcPr>
          <w:p>
            <w:pPr>
              <w:jc w:val="center"/>
            </w:pPr>
            <w:r>
              <w:rPr>
                <w:rFonts w:ascii="Times New Roman" w:hAnsi="Times New Roman"/>
                <w:sz w:val="23"/>
              </w:rPr>
              <w:t>{{ item.so_luong }}</w:t>
            </w:r>
          </w:p>
        </w:tc>
        <w:tc>
          <w:tcPr>
            <w:tcW w:type="dxa" w:w="1987"/>
          </w:tcPr>
          <w:p>
            <w:r>
              <w:rPr>
                <w:rFonts w:ascii="Times New Roman" w:hAnsi="Times New Roman"/>
                <w:sz w:val="23"/>
              </w:rPr>
              <w:t>{{ item.tinh_trang }}</w:t>
            </w:r>
          </w:p>
        </w:tc>
        <w:tc>
          <w:tcPr>
            <w:tcW w:type="dxa" w:w="1987"/>
          </w:tcPr>
          <w:p>
            <w:r>
              <w:rPr>
                <w:rFonts w:ascii="Times New Roman" w:hAnsi="Times New Roman"/>
                <w:sz w:val="23"/>
              </w:rPr>
              <w:t>{{ item.noi_tam_giu }}</w:t>
            </w:r>
          </w:p>
        </w:tc>
      </w:tr>
      <w:tr>
        <w:tc>
          <w:tcPr>
            <w:tcW w:type="dxa" w:w="1987"/>
          </w:tcPr>
          <w:p>
            <w:r>
              <w:rPr>
                <w:rFonts w:ascii="Times New Roman" w:hAnsi="Times New Roman"/>
                <w:sz w:val="22"/>
              </w:rPr>
              <w:t>{%tr endfor %}</w:t>
            </w:r>
          </w:p>
        </w:tc>
        <w:tc>
          <w:tcPr>
            <w:tcW w:type="dxa" w:w="1987"/>
          </w:tcPr>
          <w:p/>
        </w:tc>
        <w:tc>
          <w:tcPr>
            <w:tcW w:type="dxa" w:w="1987"/>
          </w:tcPr>
          <w:p/>
        </w:tc>
        <w:tc>
          <w:tcPr>
            <w:tcW w:type="dxa" w:w="1987"/>
          </w:tcPr>
          <w:p/>
        </w:tc>
        <w:tc>
          <w:tcPr>
            <w:tcW w:type="dxa" w:w="1987"/>
          </w:tcPr>
          <w:p/>
        </w:tc>
      </w:tr>
    </w:tbl>
    <w:p>
      <w:pPr>
        <w:spacing w:after="160"/>
        <w:jc w:val="left"/>
      </w:pPr>
    </w:p>
    <w:p>
      <w:pPr>
        <w:spacing w:after="80"/>
        <w:jc w:val="left"/>
      </w:pPr>
      <w:r>
        <w:rPr>
          <w:rFonts w:ascii="Times New Roman" w:hAnsi="Times New Roman"/>
          <w:b/>
          <w:i w:val="0"/>
          <w:sz w:val="26"/>
        </w:rPr>
        <w:t>III. Ý KIẾN TRÌNH BÀY CỦA NGƯỜI CÓ ĐỒ VẬT / TÀI LIỆU:</w:t>
      </w:r>
    </w:p>
    <w:p>
      <w:pPr>
        <w:spacing w:after="240"/>
        <w:jc w:val="left"/>
      </w:pPr>
      <w:r>
        <w:rPr>
          <w:rFonts w:ascii="Times New Roman" w:hAnsi="Times New Roman"/>
          <w:b w:val="0"/>
          <w:i/>
          <w:sz w:val="25"/>
        </w:rPr>
        <w:t>{{ y_kien_trinh_bay }}</w:t>
      </w:r>
    </w:p>
    <w:p>
      <w:pPr>
        <w:spacing w:after="360"/>
        <w:jc w:val="left"/>
      </w:pPr>
      <w:r>
        <w:rPr>
          <w:rFonts w:ascii="Times New Roman" w:hAnsi="Times New Roman"/>
          <w:b w:val="0"/>
          <w:i w:val="0"/>
          <w:sz w:val="25"/>
        </w:rPr>
        <w:t>Biên bản kết thúc vào hồi ... giờ cùng ngày, đã được đọc lại cho mọi người cùng nghe, công nhận đúng sự thật và ký tên xác nhận dưới đây.</w:t>
      </w:r>
    </w:p>
    <w:tbl>
      <w:tblPr>
        <w:tblW w:type="auto" w:w="0"/>
        <w:jc w:val="center"/>
        <w:tblLook w:firstColumn="1" w:firstRow="1" w:lastColumn="0" w:lastRow="0" w:noHBand="0" w:noVBand="1" w:val="04A0"/>
      </w:tblPr>
      <w:tblGrid>
        <w:gridCol w:w="3312"/>
        <w:gridCol w:w="3312"/>
        <w:gridCol w:w="3312"/>
      </w:tblGrid>
      <w:tr>
        <w:tc>
          <w:tcPr>
            <w:tcW w:type="dxa" w:w="3312"/>
          </w:tcPr>
          <w:p>
            <w:pPr>
              <w:jc w:val="center"/>
            </w:pPr>
            <w:r>
              <w:rPr>
                <w:rFonts w:ascii="Times New Roman" w:hAnsi="Times New Roman"/>
                <w:b/>
                <w:sz w:val="23"/>
              </w:rPr>
              <w:t>NGƯỜI CÓ ĐỒ VẬT</w:t>
              <w:br/>
              <w:t>(Ký, ghi rõ họ tên)</w:t>
            </w:r>
          </w:p>
        </w:tc>
        <w:tc>
          <w:tcPr>
            <w:tcW w:type="dxa" w:w="3312"/>
          </w:tcPr>
          <w:p>
            <w:pPr>
              <w:jc w:val="center"/>
            </w:pPr>
            <w:r>
              <w:rPr>
                <w:rFonts w:ascii="Times New Roman" w:hAnsi="Times New Roman"/>
                <w:b/>
                <w:sz w:val="23"/>
              </w:rPr>
              <w:t>NGƯỜI CHỨNG KIẾN</w:t>
              <w:br/>
              <w:t>(Ký, ghi rõ họ tên)</w:t>
            </w:r>
          </w:p>
        </w:tc>
        <w:tc>
          <w:tcPr>
            <w:tcW w:type="dxa" w:w="3312"/>
          </w:tcPr>
          <w:p>
            <w:pPr>
              <w:jc w:val="center"/>
            </w:pPr>
            <w:r>
              <w:rPr>
                <w:rFonts w:ascii="Times New Roman" w:hAnsi="Times New Roman"/>
                <w:b/>
                <w:sz w:val="23"/>
              </w:rPr>
              <w:t>CÁN BỘ LẬP BIÊN BẢN</w:t>
              <w:br/>
              <w:t>(Ký, ghi rõ họ tên)</w:t>
            </w:r>
          </w:p>
        </w:tc>
      </w:tr>
    </w:tbl>
    <w:sectPr w:rsidR="00FC693F" w:rsidRPr="0006063C" w:rsidSect="00034616">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